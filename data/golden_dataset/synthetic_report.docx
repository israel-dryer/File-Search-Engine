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Trends Report 2024</w:t>
      </w:r>
    </w:p>
    <w:p>
      <w:r>
        <w:t>Executive Summary: AI agents are becoming autonomous.</w:t>
      </w:r>
    </w:p>
    <w:p>
      <w:r>
        <w:t>Key Statistic: 85% of enterprises plan to adopt AI agents by Q4.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